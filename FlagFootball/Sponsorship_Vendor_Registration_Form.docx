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LifePrep Academy Foundation Sponsorship &amp; Vendor Registration Form</w:t>
      </w:r>
    </w:p>
    <w:p>
      <w:pPr>
        <w:pStyle w:val="Heading1"/>
      </w:pPr>
      <w:r>
        <w:t>Organization Information</w:t>
      </w:r>
    </w:p>
    <w:p>
      <w:r>
        <w:rPr>
          <w:b/>
        </w:rPr>
        <w:t xml:space="preserve">Business/Organization Name: </w:t>
      </w:r>
      <w:r>
        <w:t>____________________________________________________________</w:t>
        <w:br/>
      </w:r>
    </w:p>
    <w:p>
      <w:r>
        <w:rPr>
          <w:b/>
        </w:rPr>
        <w:t xml:space="preserve">Contact Person: </w:t>
      </w:r>
      <w:r>
        <w:t>____________________________________________________________</w:t>
        <w:br/>
      </w:r>
    </w:p>
    <w:p>
      <w:r>
        <w:rPr>
          <w:b/>
        </w:rPr>
        <w:t xml:space="preserve">Phone Number: </w:t>
      </w:r>
      <w:r>
        <w:t>____________________________________________________________</w:t>
        <w:br/>
      </w:r>
    </w:p>
    <w:p>
      <w:r>
        <w:rPr>
          <w:b/>
        </w:rPr>
        <w:t xml:space="preserve">Email Address: </w:t>
      </w:r>
      <w:r>
        <w:t>____________________________________________________________</w:t>
        <w:br/>
      </w:r>
    </w:p>
    <w:p>
      <w:r>
        <w:rPr>
          <w:b/>
        </w:rPr>
        <w:t xml:space="preserve">Website/Social Media: </w:t>
      </w:r>
      <w:r>
        <w:t>____________________________________________________________</w:t>
        <w:br/>
      </w:r>
    </w:p>
    <w:p>
      <w:r>
        <w:rPr>
          <w:b/>
        </w:rPr>
        <w:t xml:space="preserve">Business Address: </w:t>
      </w:r>
      <w:r>
        <w:t>____________________________________________________________</w:t>
        <w:br/>
      </w:r>
    </w:p>
    <w:p>
      <w:pPr>
        <w:pStyle w:val="Heading1"/>
      </w:pPr>
      <w:r>
        <w:t>Participation Type</w:t>
      </w:r>
    </w:p>
    <w:p>
      <w:r>
        <w:t>☐ Event Sponsor</w:t>
        <w:br/>
        <w:t>☐ Vendor Booth</w:t>
        <w:br/>
        <w:t>☐ Community Partner</w:t>
        <w:br/>
        <w:t>☐ Food Vendor</w:t>
      </w:r>
    </w:p>
    <w:p>
      <w:pPr>
        <w:pStyle w:val="Heading1"/>
      </w:pPr>
      <w:r>
        <w:t>Sponsorship Levels</w:t>
      </w:r>
    </w:p>
    <w:p>
      <w:r>
        <w:t>☐ Platinum Sponsor</w:t>
        <w:br/>
        <w:t>☐ Gold Sponsor</w:t>
        <w:br/>
        <w:t>☐ Silver Sponsor</w:t>
        <w:br/>
        <w:t>☐ Bronze Sponsor</w:t>
        <w:br/>
        <w:t>☐ Custom Sponsorship</w:t>
      </w:r>
    </w:p>
    <w:p>
      <w:pPr>
        <w:pStyle w:val="Heading1"/>
      </w:pPr>
      <w:r>
        <w:t>Vendor Details</w:t>
      </w:r>
    </w:p>
    <w:p>
      <w:r>
        <w:rPr>
          <w:b/>
        </w:rPr>
        <w:t xml:space="preserve">Products/Services Offered: </w:t>
      </w:r>
      <w:r>
        <w:t>____________________________________________________________</w:t>
        <w:br/>
      </w:r>
      <w:r>
        <w:t>____________________________________________________________</w:t>
        <w:br/>
      </w:r>
      <w:r>
        <w:t>____________________________________________________________</w:t>
        <w:br/>
      </w:r>
    </w:p>
    <w:p>
      <w:r>
        <w:rPr>
          <w:b/>
        </w:rPr>
        <w:t xml:space="preserve">Special Setup Requirements: </w:t>
      </w:r>
      <w:r>
        <w:t>____________________________________________________________</w:t>
        <w:br/>
      </w:r>
      <w:r>
        <w:t>____________________________________________________________</w:t>
        <w:br/>
      </w:r>
    </w:p>
    <w:p>
      <w:pPr>
        <w:pStyle w:val="Heading1"/>
      </w:pPr>
      <w:r>
        <w:t>Agreement</w:t>
      </w:r>
    </w:p>
    <w:p>
      <w:r>
        <w:t>I agree to comply with all event policies and understand that submission does not guarantee approval.</w:t>
      </w:r>
    </w:p>
    <w:p>
      <w:r>
        <w:rPr>
          <w:b/>
        </w:rPr>
        <w:t xml:space="preserve">Authorized Signature: </w:t>
      </w:r>
      <w:r>
        <w:t>____________________________________________________________</w:t>
        <w:br/>
      </w:r>
    </w:p>
    <w:p>
      <w:r>
        <w:rPr>
          <w:b/>
        </w:rPr>
        <w:t xml:space="preserve">Date: </w:t>
      </w:r>
      <w:r>
        <w:t>____________________________________________________________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