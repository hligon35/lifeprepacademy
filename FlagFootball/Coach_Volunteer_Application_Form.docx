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Coach &amp; Volunteer Application Form</w:t>
      </w:r>
    </w:p>
    <w:p>
      <w:pPr>
        <w:pStyle w:val="Heading1"/>
      </w:pPr>
      <w:r>
        <w:t>Applicant Information</w:t>
      </w:r>
    </w:p>
    <w:p>
      <w:r>
        <w:rPr>
          <w:b/>
        </w:rPr>
        <w:t xml:space="preserve">Full Name: </w:t>
      </w:r>
      <w:r>
        <w:t>____________________________________________________________</w:t>
        <w:br/>
      </w:r>
    </w:p>
    <w:p>
      <w:r>
        <w:rPr>
          <w:b/>
        </w:rPr>
        <w:t xml:space="preserve">Phone Number: </w:t>
      </w:r>
      <w:r>
        <w:t>____________________________________________________________</w:t>
        <w:br/>
      </w:r>
    </w:p>
    <w:p>
      <w:r>
        <w:rPr>
          <w:b/>
        </w:rPr>
        <w:t xml:space="preserve">Email Address: </w:t>
      </w:r>
      <w:r>
        <w:t>____________________________________________________________</w:t>
        <w:br/>
      </w:r>
    </w:p>
    <w:p>
      <w:r>
        <w:rPr>
          <w:b/>
        </w:rPr>
        <w:t xml:space="preserve">Home Address: </w:t>
      </w:r>
      <w:r>
        <w:t>____________________________________________________________</w:t>
        <w:br/>
      </w:r>
    </w:p>
    <w:p>
      <w:r>
        <w:rPr>
          <w:b/>
        </w:rPr>
        <w:t xml:space="preserve">Occupation: </w:t>
      </w:r>
      <w:r>
        <w:t>____________________________________________________________</w:t>
        <w:br/>
      </w:r>
    </w:p>
    <w:p>
      <w:pPr>
        <w:pStyle w:val="Heading1"/>
      </w:pPr>
      <w:r>
        <w:t>Volunteer Interest</w:t>
      </w:r>
    </w:p>
    <w:p>
      <w:r>
        <w:t>☐ Head Coach</w:t>
        <w:br/>
        <w:t>☐ Assistant Coach</w:t>
        <w:br/>
        <w:t>☐ Team Parent</w:t>
        <w:br/>
        <w:t>☐ Event Volunteer</w:t>
        <w:br/>
        <w:t>☐ Referee/Game Day Support</w:t>
      </w:r>
    </w:p>
    <w:p>
      <w:pPr>
        <w:pStyle w:val="Heading1"/>
      </w:pPr>
      <w:r>
        <w:t>Experience</w:t>
      </w:r>
    </w:p>
    <w:p>
      <w:r>
        <w:rPr>
          <w:b/>
        </w:rPr>
        <w:t xml:space="preserve">Previous Coaching/Volunteer Experience: </w:t>
      </w:r>
      <w:r>
        <w:t>____________________________________________________________</w:t>
        <w:br/>
      </w:r>
      <w:r>
        <w:t>____________________________________________________________</w:t>
        <w:br/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pPr>
        <w:pStyle w:val="Heading1"/>
      </w:pPr>
      <w:r>
        <w:t>Background Information</w:t>
      </w:r>
    </w:p>
    <w:p>
      <w:r>
        <w:t>Have you ever been convicted of a crime?</w:t>
        <w:br/>
        <w:t>☐ Yes   ☐ No</w:t>
      </w:r>
    </w:p>
    <w:p>
      <w:r>
        <w:rPr>
          <w:b/>
        </w:rPr>
        <w:t xml:space="preserve">If yes, please explain: </w:t>
      </w:r>
      <w:r>
        <w:t>____________________________________________________________</w:t>
        <w:br/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pPr>
        <w:pStyle w:val="Heading1"/>
      </w:pPr>
      <w:r>
        <w:t>References</w:t>
      </w:r>
    </w:p>
    <w:p>
      <w:r>
        <w:rPr>
          <w:b/>
        </w:rPr>
        <w:t xml:space="preserve">Reference #1: </w:t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r>
        <w:rPr>
          <w:b/>
        </w:rPr>
        <w:t xml:space="preserve">Reference #2: </w:t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pPr>
        <w:pStyle w:val="Heading1"/>
      </w:pPr>
      <w:r>
        <w:t>Agreement</w:t>
      </w:r>
    </w:p>
    <w:p>
      <w:r>
        <w:t>I certify that the information provided is accurate and understand that all volunteers may be subject to a background check.</w:t>
      </w:r>
    </w:p>
    <w:p>
      <w:r>
        <w:rPr>
          <w:b/>
        </w:rPr>
        <w:t xml:space="preserve">Applicant Signature: </w:t>
      </w:r>
      <w:r>
        <w:t>____________________________________________________________</w:t>
        <w:br/>
      </w:r>
    </w:p>
    <w:p>
      <w:r>
        <w:rPr>
          <w:b/>
        </w:rPr>
        <w:t xml:space="preserve">Date: </w:t>
      </w:r>
      <w:r>
        <w:t>____________________________________________________________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