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Paducah NFL FLAG League &amp; One-Day Camp Registration Form</w:t>
      </w:r>
    </w:p>
    <w:p>
      <w:pPr>
        <w:pStyle w:val="Heading1"/>
      </w:pPr>
      <w:r>
        <w:t>Participant Information</w:t>
      </w:r>
    </w:p>
    <w:p>
      <w:r>
        <w:rPr>
          <w:b/>
        </w:rPr>
        <w:t xml:space="preserve">Participant Full Name: </w:t>
      </w:r>
      <w:r>
        <w:t>____________________________________________________________</w:t>
        <w:br/>
      </w:r>
    </w:p>
    <w:p>
      <w:r>
        <w:rPr>
          <w:b/>
        </w:rPr>
        <w:t xml:space="preserve">Date of Birth: </w:t>
      </w:r>
      <w:r>
        <w:t>____________________________________________________________</w:t>
        <w:br/>
      </w:r>
    </w:p>
    <w:p>
      <w:r>
        <w:rPr>
          <w:b/>
        </w:rPr>
        <w:t xml:space="preserve">Age: </w:t>
      </w:r>
      <w:r>
        <w:t>____________________________________________________________</w:t>
        <w:br/>
      </w:r>
    </w:p>
    <w:p>
      <w:r>
        <w:rPr>
          <w:b/>
        </w:rPr>
        <w:t xml:space="preserve">School: </w:t>
      </w:r>
      <w:r>
        <w:t>____________________________________________________________</w:t>
        <w:br/>
      </w:r>
    </w:p>
    <w:p>
      <w:r>
        <w:rPr>
          <w:b/>
        </w:rPr>
        <w:t xml:space="preserve">Grade: </w:t>
      </w:r>
      <w:r>
        <w:t>____________________________________________________________</w:t>
        <w:br/>
      </w:r>
    </w:p>
    <w:p>
      <w:r>
        <w:rPr>
          <w:b/>
        </w:rPr>
        <w:t xml:space="preserve">Parent/Guardian Name: </w:t>
      </w:r>
      <w:r>
        <w:t>____________________________________________________________</w:t>
        <w:br/>
      </w:r>
    </w:p>
    <w:p>
      <w:r>
        <w:rPr>
          <w:b/>
        </w:rPr>
        <w:t xml:space="preserve">Phone Number: </w:t>
      </w:r>
      <w:r>
        <w:t>____________________________________________________________</w:t>
        <w:br/>
      </w:r>
    </w:p>
    <w:p>
      <w:r>
        <w:rPr>
          <w:b/>
        </w:rPr>
        <w:t xml:space="preserve">Email Address: </w:t>
      </w:r>
      <w:r>
        <w:t>____________________________________________________________</w:t>
        <w:br/>
      </w:r>
    </w:p>
    <w:p>
      <w:r>
        <w:rPr>
          <w:b/>
        </w:rPr>
        <w:t xml:space="preserve">Home Address: </w:t>
      </w:r>
      <w:r>
        <w:t>____________________________________________________________</w:t>
        <w:br/>
      </w:r>
    </w:p>
    <w:p>
      <w:pPr>
        <w:pStyle w:val="Heading1"/>
      </w:pPr>
      <w:r>
        <w:t>Program Selection</w:t>
      </w:r>
    </w:p>
    <w:p>
      <w:r>
        <w:t>☐ NFL FLAG League</w:t>
        <w:br/>
        <w:t>☐ One-Day Football Camp</w:t>
      </w:r>
    </w:p>
    <w:p>
      <w:pPr>
        <w:pStyle w:val="Heading1"/>
      </w:pPr>
      <w:r>
        <w:t>Medical Information</w:t>
      </w:r>
    </w:p>
    <w:p>
      <w:r>
        <w:rPr>
          <w:b/>
        </w:rPr>
        <w:t xml:space="preserve">Allergies / Medical Conditions: </w:t>
      </w:r>
      <w:r>
        <w:t>____________________________________________________________</w:t>
        <w:br/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r>
        <w:rPr>
          <w:b/>
        </w:rPr>
        <w:t xml:space="preserve">Emergency Contact Name: </w:t>
      </w:r>
      <w:r>
        <w:t>____________________________________________________________</w:t>
        <w:br/>
      </w:r>
    </w:p>
    <w:p>
      <w:r>
        <w:rPr>
          <w:b/>
        </w:rPr>
        <w:t xml:space="preserve">Emergency Contact Phone: </w:t>
      </w:r>
      <w:r>
        <w:t>____________________________________________________________</w:t>
        <w:br/>
      </w:r>
    </w:p>
    <w:p>
      <w:pPr>
        <w:pStyle w:val="Heading1"/>
      </w:pPr>
      <w:r>
        <w:t>Waiver &amp; Consent</w:t>
      </w:r>
    </w:p>
    <w:p>
      <w:r>
        <w:t>I understand participation in athletic activities involves risk of injury. I authorize emergency medical treatment if necessary and release LifePrep Academy Foundation from liability associated with participation.</w:t>
      </w:r>
    </w:p>
    <w:p>
      <w:r>
        <w:t>☐ I Agree</w:t>
      </w:r>
    </w:p>
    <w:p>
      <w:r>
        <w:rPr>
          <w:b/>
        </w:rPr>
        <w:t xml:space="preserve">Parent/Guardian Signature: </w:t>
      </w:r>
      <w:r>
        <w:t>____________________________________________________________</w:t>
        <w:br/>
      </w:r>
    </w:p>
    <w:p>
      <w:r>
        <w:rPr>
          <w:b/>
        </w:rPr>
        <w:t xml:space="preserve">Date: </w:t>
      </w:r>
      <w:r>
        <w:t>____________________________________________________________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