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Participant Liability Waiver &amp; Media Release</w:t>
      </w:r>
    </w:p>
    <w:p>
      <w:r>
        <w:t>I acknowledge that participation in sports and recreational activities carries inherent risks. I voluntarily allow participation in LifePrep Academy Foundation programs and release the organization, its staff, volunteers, sponsors, and affiliates from liability.</w:t>
      </w:r>
    </w:p>
    <w:p>
      <w:r>
        <w:t>I authorize emergency medical care if needed and grant permission for photographs/videos taken during events to be used for educational and promotional purposes.</w:t>
      </w:r>
    </w:p>
    <w:p>
      <w:r>
        <w:t>☐ I Agree</w:t>
      </w:r>
    </w:p>
    <w:p>
      <w:r>
        <w:rPr>
          <w:b/>
        </w:rPr>
        <w:t xml:space="preserve">Participant Name: </w:t>
      </w:r>
      <w:r>
        <w:t>____________________________________________________________</w:t>
        <w:br/>
      </w:r>
    </w:p>
    <w:p>
      <w:r>
        <w:rPr>
          <w:b/>
        </w:rPr>
        <w:t xml:space="preserve">Parent/Guardian Name: </w:t>
      </w:r>
      <w:r>
        <w:t>____________________________________________________________</w:t>
        <w:br/>
      </w:r>
    </w:p>
    <w:p>
      <w:r>
        <w:rPr>
          <w:b/>
        </w:rPr>
        <w:t xml:space="preserve">Signature: </w:t>
      </w:r>
      <w:r>
        <w:t>____________________________________________________________</w:t>
        <w:br/>
      </w:r>
    </w:p>
    <w:p>
      <w:r>
        <w:rPr>
          <w:b/>
        </w:rPr>
        <w:t xml:space="preserve">Date: </w:t>
      </w:r>
      <w:r>
        <w:t>____________________________________________________________</w:t>
        <w:br/>
      </w:r>
    </w:p>
    <w:p>
      <w:r>
        <w:rPr>
          <w:b/>
        </w:rPr>
        <w:t xml:space="preserve">Emergency Contact Number: </w:t>
      </w:r>
      <w:r>
        <w:t>____________________________________________________________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